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 – Project Demonstration</w:t>
      </w:r>
    </w:p>
    <w:p>
      <w:pPr>
        <w:jc w:val="center"/>
      </w:pPr>
      <w:r>
        <w:rPr>
          <w:b/>
          <w:sz w:val="24"/>
        </w:rPr>
        <w:t>Submission Document 8</w:t>
      </w:r>
    </w:p>
    <w:p>
      <w:pPr>
        <w:pStyle w:val="Heading1"/>
      </w:pPr>
      <w:r>
        <w:t>1. Demo Requirements</w:t>
      </w:r>
    </w:p>
    <w:p>
      <w:pPr>
        <w:pStyle w:val="ListBullet"/>
      </w:pPr>
      <w:r>
        <w:t>Record a complete demonstration.</w:t>
      </w:r>
    </w:p>
    <w:p>
      <w:pPr>
        <w:pStyle w:val="ListBullet"/>
      </w:pPr>
      <w:r>
        <w:t>Show the project screen.</w:t>
      </w:r>
    </w:p>
    <w:p>
      <w:pPr>
        <w:pStyle w:val="ListBullet"/>
      </w:pPr>
      <w:r>
        <w:t>Use voice-over.</w:t>
      </w:r>
    </w:p>
    <w:p>
      <w:pPr>
        <w:pStyle w:val="ListBullet"/>
      </w:pPr>
      <w:r>
        <w:t>State project name.</w:t>
      </w:r>
    </w:p>
    <w:p>
      <w:pPr>
        <w:pStyle w:val="ListBullet"/>
      </w:pPr>
      <w:r>
        <w:t>Explain purpose.</w:t>
      </w:r>
    </w:p>
    <w:p>
      <w:pPr>
        <w:pStyle w:val="ListBullet"/>
      </w:pPr>
      <w:r>
        <w:t>Explain use/benefits.</w:t>
      </w:r>
    </w:p>
    <w:p>
      <w:pPr>
        <w:pStyle w:val="ListBullet"/>
      </w:pPr>
      <w:r>
        <w:t>Show execution/working process.</w:t>
      </w:r>
    </w:p>
    <w:p>
      <w:pPr>
        <w:pStyle w:val="ListBullet"/>
      </w:pPr>
      <w:r>
        <w:t>Show final output.</w:t>
      </w:r>
    </w:p>
    <w:p>
      <w:pPr>
        <w:pStyle w:val="ListBullet"/>
      </w:pPr>
      <w:r>
        <w:t>Upload to Google Drive with the required access permission.</w:t>
      </w:r>
    </w:p>
    <w:p>
      <w:pPr>
        <w:pStyle w:val="Heading1"/>
      </w:pPr>
      <w:r>
        <w:t>2. Demo Video Script</w:t>
      </w:r>
    </w:p>
    <w:p>
      <w:r>
        <w:t>Hello everyone. Our project is LegalEase – AI-Powered Legal Document Generator.</w:t>
      </w:r>
    </w:p>
    <w:p>
      <w:r>
        <w:t>The purpose of LegalEase is to simplify the creation of structured legal documents using Generative AI.</w:t>
      </w:r>
    </w:p>
    <w:p>
      <w:r>
        <w:t>First, I will enter the document type, parties, terms and effective date.</w:t>
      </w:r>
    </w:p>
    <w:p>
      <w:r>
        <w:t>Now I will click Generate Document. The request is processed by the FastAPI backend and Gemini generates the document content.</w:t>
      </w:r>
    </w:p>
    <w:p>
      <w:r>
        <w:t>The generated document is displayed in the preview. I can edit it if required.</w:t>
      </w:r>
    </w:p>
    <w:p>
      <w:r>
        <w:t>Finally, I can download the document as TXT, DOCX or PDF. The formatted output can include a logo and footer.</w:t>
      </w:r>
    </w:p>
    <w:p>
      <w:r>
        <w:t>This completes the demonstration of LegalEase.</w:t>
      </w:r>
    </w:p>
    <w:p>
      <w:pPr>
        <w:pStyle w:val="Heading1"/>
      </w:pPr>
      <w:r>
        <w:t>3. What to Show</w:t>
      </w:r>
    </w:p>
    <w:p>
      <w:pPr>
        <w:pStyle w:val="ListNumber"/>
      </w:pPr>
      <w:r>
        <w:t>Open the application.</w:t>
      </w:r>
    </w:p>
    <w:p>
      <w:pPr>
        <w:pStyle w:val="ListNumber"/>
      </w:pPr>
      <w:r>
        <w:t>Show input fields.</w:t>
      </w:r>
    </w:p>
    <w:p>
      <w:pPr>
        <w:pStyle w:val="ListNumber"/>
      </w:pPr>
      <w:r>
        <w:t>Enter a sample request.</w:t>
      </w:r>
    </w:p>
    <w:p>
      <w:pPr>
        <w:pStyle w:val="ListNumber"/>
      </w:pPr>
      <w:r>
        <w:t>Click Generate Document.</w:t>
      </w:r>
    </w:p>
    <w:p>
      <w:pPr>
        <w:pStyle w:val="ListNumber"/>
      </w:pPr>
      <w:r>
        <w:t>Show generated output.</w:t>
      </w:r>
    </w:p>
    <w:p>
      <w:pPr>
        <w:pStyle w:val="ListNumber"/>
      </w:pPr>
      <w:r>
        <w:t>Show Edit Document.</w:t>
      </w:r>
    </w:p>
    <w:p>
      <w:pPr>
        <w:pStyle w:val="ListNumber"/>
      </w:pPr>
      <w:r>
        <w:t>Show TXT/DOCX/PDF options.</w:t>
      </w:r>
    </w:p>
    <w:p>
      <w:pPr>
        <w:pStyle w:val="ListNumber"/>
      </w:pPr>
      <w:r>
        <w:t>Open one downloaded file.</w:t>
      </w:r>
    </w:p>
    <w:p>
      <w:pPr>
        <w:pStyle w:val="ListNumber"/>
      </w:pPr>
      <w:r>
        <w:t>End with project name and team members.</w:t>
      </w:r>
    </w:p>
    <w:p>
      <w:pPr>
        <w:pStyle w:val="Heading1"/>
      </w:pPr>
      <w:r>
        <w:t>4. Final Submission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Submission</w:t>
            </w:r>
          </w:p>
        </w:tc>
        <w:tc>
          <w:tcPr>
            <w:tcW w:type="dxa" w:w="4968"/>
          </w:tcPr>
          <w:p>
            <w:r>
              <w:t>What to provide</w:t>
            </w:r>
          </w:p>
        </w:tc>
      </w:tr>
      <w:tr>
        <w:tc>
          <w:tcPr>
            <w:tcW w:type="dxa" w:w="4968"/>
          </w:tcPr>
          <w:p>
            <w:r>
              <w:t>GitHub</w:t>
            </w:r>
          </w:p>
        </w:tc>
        <w:tc>
          <w:tcPr>
            <w:tcW w:type="dxa" w:w="4968"/>
          </w:tcPr>
          <w:p>
            <w:r>
              <w:t>Public repository containing phase-wise documents and project files</w:t>
            </w:r>
          </w:p>
        </w:tc>
      </w:tr>
      <w:tr>
        <w:tc>
          <w:tcPr>
            <w:tcW w:type="dxa" w:w="4968"/>
          </w:tcPr>
          <w:p>
            <w:r>
              <w:t>Demo Video</w:t>
            </w:r>
          </w:p>
        </w:tc>
        <w:tc>
          <w:tcPr>
            <w:tcW w:type="dxa" w:w="4968"/>
          </w:tcPr>
          <w:p>
            <w:r>
              <w:t>Google Drive link with required access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LegalEase – AI-Powered Legal Document Generator</w:t>
            </w:r>
          </w:p>
        </w:tc>
      </w:tr>
    </w:tbl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