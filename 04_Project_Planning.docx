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4 – Project Planning</w:t>
      </w:r>
    </w:p>
    <w:p>
      <w:pPr>
        <w:jc w:val="center"/>
      </w:pPr>
      <w:r>
        <w:rPr>
          <w:b/>
          <w:sz w:val="24"/>
        </w:rPr>
        <w:t>Submission Document 4</w:t>
      </w:r>
    </w:p>
    <w:p>
      <w:pPr>
        <w:pStyle w:val="Heading1"/>
      </w:pPr>
      <w:r>
        <w:t>1. Development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Step</w:t>
            </w:r>
          </w:p>
        </w:tc>
        <w:tc>
          <w:tcPr>
            <w:tcW w:type="dxa" w:w="4968"/>
          </w:tcPr>
          <w:p>
            <w:r>
              <w:t>Planned Work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Set up Python environment and dependencies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Create project folder structure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Configure Gemini API key in .env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Develop FastAPI backend and /generate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Develop Gemini generation logic</w:t>
            </w:r>
          </w:p>
        </w:tc>
      </w:tr>
      <w:tr>
        <w:tc>
          <w:tcPr>
            <w:tcW w:type="dxa" w:w="4968"/>
          </w:tcPr>
          <w:p>
            <w:r>
              <w:t>6</w:t>
            </w:r>
          </w:p>
        </w:tc>
        <w:tc>
          <w:tcPr>
            <w:tcW w:type="dxa" w:w="4968"/>
          </w:tcPr>
          <w:p>
            <w:r>
              <w:t>Develop Streamlit frontend</w:t>
            </w:r>
          </w:p>
        </w:tc>
      </w:tr>
      <w:tr>
        <w:tc>
          <w:tcPr>
            <w:tcW w:type="dxa" w:w="4968"/>
          </w:tcPr>
          <w:p>
            <w:r>
              <w:t>7</w:t>
            </w:r>
          </w:p>
        </w:tc>
        <w:tc>
          <w:tcPr>
            <w:tcW w:type="dxa" w:w="4968"/>
          </w:tcPr>
          <w:p>
            <w:r>
              <w:t>Add preview, editing and exports</w:t>
            </w:r>
          </w:p>
        </w:tc>
      </w:tr>
      <w:tr>
        <w:tc>
          <w:tcPr>
            <w:tcW w:type="dxa" w:w="4968"/>
          </w:tcPr>
          <w:p>
            <w:r>
              <w:t>8</w:t>
            </w:r>
          </w:p>
        </w:tc>
        <w:tc>
          <w:tcPr>
            <w:tcW w:type="dxa" w:w="4968"/>
          </w:tcPr>
          <w:p>
            <w:r>
              <w:t>Test all functions</w:t>
            </w:r>
          </w:p>
        </w:tc>
      </w:tr>
      <w:tr>
        <w:tc>
          <w:tcPr>
            <w:tcW w:type="dxa" w:w="4968"/>
          </w:tcPr>
          <w:p>
            <w:r>
              <w:t>9</w:t>
            </w:r>
          </w:p>
        </w:tc>
        <w:tc>
          <w:tcPr>
            <w:tcW w:type="dxa" w:w="4968"/>
          </w:tcPr>
          <w:p>
            <w:r>
              <w:t>Prepare local/cloud deployment as required</w:t>
            </w:r>
          </w:p>
        </w:tc>
      </w:tr>
      <w:tr>
        <w:tc>
          <w:tcPr>
            <w:tcW w:type="dxa" w:w="4968"/>
          </w:tcPr>
          <w:p>
            <w:r>
              <w:t>10</w:t>
            </w:r>
          </w:p>
        </w:tc>
        <w:tc>
          <w:tcPr>
            <w:tcW w:type="dxa" w:w="4968"/>
          </w:tcPr>
          <w:p>
            <w:r>
              <w:t>Prepare documentation and demo</w:t>
            </w:r>
          </w:p>
        </w:tc>
      </w:tr>
    </w:tbl>
    <w:p>
      <w:pPr>
        <w:pStyle w:val="Heading1"/>
      </w:pPr>
      <w:r>
        <w:t>2. Suggested Team Allocation</w:t>
      </w:r>
    </w:p>
    <w:p>
      <w:pPr>
        <w:pStyle w:val="ListBullet"/>
      </w:pPr>
      <w:r>
        <w:t>Member 1: Backend/FastAPI.</w:t>
      </w:r>
    </w:p>
    <w:p>
      <w:pPr>
        <w:pStyle w:val="ListBullet"/>
      </w:pPr>
      <w:r>
        <w:t>Member 2: Streamlit frontend.</w:t>
      </w:r>
    </w:p>
    <w:p>
      <w:pPr>
        <w:pStyle w:val="ListBullet"/>
      </w:pPr>
      <w:r>
        <w:t>Member 3: Gemini/AI integration.</w:t>
      </w:r>
    </w:p>
    <w:p>
      <w:pPr>
        <w:pStyle w:val="ListBullet"/>
      </w:pPr>
      <w:r>
        <w:t>Member 4: Document formatting, testing and documentation.</w:t>
      </w:r>
    </w:p>
    <w:p>
      <w:pPr>
        <w:pStyle w:val="ListBullet"/>
      </w:pPr>
      <w:r>
        <w:t>For 2–3 members, combine responsibilities.</w:t>
      </w:r>
    </w:p>
    <w:p>
      <w:pPr>
        <w:pStyle w:val="Heading1"/>
      </w:pPr>
      <w:r>
        <w:t>3. Project Deliverables</w:t>
      </w:r>
    </w:p>
    <w:p>
      <w:pPr>
        <w:pStyle w:val="ListBullet"/>
      </w:pPr>
      <w:r>
        <w:t>Working source code.</w:t>
      </w:r>
    </w:p>
    <w:p>
      <w:pPr>
        <w:pStyle w:val="ListBullet"/>
      </w:pPr>
      <w:r>
        <w:t>Eight phase-wise documents.</w:t>
      </w:r>
    </w:p>
    <w:p>
      <w:pPr>
        <w:pStyle w:val="ListBullet"/>
      </w:pPr>
      <w:r>
        <w:t>Public GitHub repository.</w:t>
      </w:r>
    </w:p>
    <w:p>
      <w:pPr>
        <w:pStyle w:val="ListBullet"/>
      </w:pPr>
      <w:r>
        <w:t>Testing screenshots/evidence.</w:t>
      </w:r>
    </w:p>
    <w:p>
      <w:pPr>
        <w:pStyle w:val="ListBullet"/>
      </w:pPr>
      <w:r>
        <w:t>Final project documentation.</w:t>
      </w:r>
    </w:p>
    <w:p>
      <w:pPr>
        <w:pStyle w:val="ListBullet"/>
      </w:pPr>
      <w:r>
        <w:t>Demo video on Google Drive.</w:t>
      </w:r>
    </w:p>
    <w:p>
      <w:pPr>
        <w:pStyle w:val="Heading1"/>
      </w:pPr>
      <w:r>
        <w:t>4. GitHub Structure</w:t>
      </w:r>
    </w:p>
    <w:p>
      <w:r>
        <w:t>01_Brainstorming_and_Ideation/</w:t>
      </w:r>
    </w:p>
    <w:p>
      <w:r>
        <w:t>02_Requirement_Analysis/</w:t>
      </w:r>
    </w:p>
    <w:p>
      <w:r>
        <w:t>03_Project_Design/</w:t>
      </w:r>
    </w:p>
    <w:p>
      <w:r>
        <w:t>04_Project_Planning/</w:t>
      </w:r>
    </w:p>
    <w:p>
      <w:r>
        <w:t>05_Project_Development/</w:t>
      </w:r>
    </w:p>
    <w:p>
      <w:r>
        <w:t>06_Project_Testing/</w:t>
      </w:r>
    </w:p>
    <w:p>
      <w:r>
        <w:t>07_Project_Documentation/</w:t>
      </w:r>
    </w:p>
    <w:p>
      <w:r>
        <w:t>08_Project_Demonstration/</w:t>
      </w:r>
    </w:p>
    <w:p>
      <w:r>
        <w:t>src/</w:t>
      </w:r>
    </w:p>
    <w:p>
      <w:r>
        <w:t>README.md</w:t>
      </w:r>
    </w:p>
    <w:p>
      <w:r>
        <w:t>requirements.txt</w:t>
      </w:r>
    </w:p>
    <w:p>
      <w:r>
        <w:rPr>
          <w:b/>
        </w:rPr>
        <w:t xml:space="preserve">Source basis: </w:t>
      </w:r>
      <w:r>
        <w:t>LegalEase Project Document supplied by the student.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